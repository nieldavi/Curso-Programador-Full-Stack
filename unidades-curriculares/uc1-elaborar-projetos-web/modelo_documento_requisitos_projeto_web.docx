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16D0" w14:textId="77777777" w:rsidR="00875730" w:rsidRDefault="00000000">
      <w:pPr>
        <w:pStyle w:val="Ttulo"/>
        <w:jc w:val="center"/>
      </w:pPr>
      <w:r>
        <w:t>Documento de Requisitos do Projeto Web</w:t>
      </w:r>
    </w:p>
    <w:p w14:paraId="54515E2F" w14:textId="77777777" w:rsidR="00875730" w:rsidRDefault="00000000">
      <w:pPr>
        <w:jc w:val="center"/>
      </w:pPr>
      <w:proofErr w:type="spellStart"/>
      <w:r>
        <w:rPr>
          <w:b/>
        </w:rPr>
        <w:t>Unidade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curricular  </w:t>
      </w:r>
      <w:proofErr w:type="spellStart"/>
      <w:r>
        <w:rPr>
          <w:b/>
        </w:rPr>
        <w:t>Elaborar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Projetos</w:t>
      </w:r>
      <w:proofErr w:type="spellEnd"/>
      <w:r>
        <w:rPr>
          <w:b/>
        </w:rPr>
        <w:t xml:space="preserve"> Web</w:t>
      </w:r>
    </w:p>
    <w:p w14:paraId="50971301" w14:textId="77777777" w:rsidR="00875730" w:rsidRDefault="00000000">
      <w:pPr>
        <w:pStyle w:val="Ttulo1"/>
      </w:pPr>
      <w:r>
        <w:t>Orientações</w:t>
      </w:r>
    </w:p>
    <w:p w14:paraId="4EC0F6B6" w14:textId="77777777" w:rsidR="00875730" w:rsidRDefault="00000000">
      <w:r>
        <w:t>Preencha este documento com base no briefing, no público-alvo, no brainstorming, no mapa mental e no moodboard do projeto. Os requisitos devem ser claros, objetivos, verificáveis e coerentes com as necessidades do cliente e dos usuários.</w:t>
      </w:r>
    </w:p>
    <w:p w14:paraId="5BC58CCA" w14:textId="77777777" w:rsidR="00875730" w:rsidRDefault="00000000">
      <w:r>
        <w:rPr>
          <w:b/>
        </w:rPr>
        <w:t xml:space="preserve">Entrega mínima  </w:t>
      </w:r>
      <w:r>
        <w:t>3 necessidades do cliente, 3 necessidades dos usuários, 8 requisitos funcionais e 5 requisitos não funcionais.</w:t>
      </w:r>
    </w:p>
    <w:p w14:paraId="44B71812" w14:textId="77777777" w:rsidR="00875730" w:rsidRDefault="00000000">
      <w:pPr>
        <w:pStyle w:val="Ttulo1"/>
      </w:pPr>
      <w:r>
        <w:t>1  Identificação do projeto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703"/>
      </w:tblGrid>
      <w:tr w:rsidR="00875730" w14:paraId="53C449C7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33997" w14:textId="77777777" w:rsidR="00875730" w:rsidRDefault="00000000">
            <w:r>
              <w:rPr>
                <w:b/>
                <w:sz w:val="19"/>
              </w:rPr>
              <w:t>Nome do projeto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52188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Digite o nome do projeto</w:t>
            </w:r>
          </w:p>
        </w:tc>
      </w:tr>
      <w:tr w:rsidR="00875730" w14:paraId="18A1DC48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4F3C4C" w14:textId="77777777" w:rsidR="00875730" w:rsidRDefault="00000000">
            <w:r>
              <w:rPr>
                <w:b/>
                <w:sz w:val="19"/>
              </w:rPr>
              <w:t>Empresa ou cliente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903C0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Digite o nome da empresa ou cliente</w:t>
            </w:r>
          </w:p>
        </w:tc>
      </w:tr>
      <w:tr w:rsidR="00875730" w14:paraId="11EF2E53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6FA1" w14:textId="77777777" w:rsidR="00875730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A3332D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Informe os nomes da dupla</w:t>
            </w:r>
          </w:p>
        </w:tc>
      </w:tr>
      <w:tr w:rsidR="00875730" w14:paraId="0EFDA080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0EBFD" w14:textId="77777777" w:rsidR="00875730" w:rsidRDefault="00000000">
            <w:r>
              <w:rPr>
                <w:b/>
                <w:sz w:val="19"/>
              </w:rPr>
              <w:t>Turma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A077A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Informe a turma</w:t>
            </w:r>
          </w:p>
        </w:tc>
      </w:tr>
      <w:tr w:rsidR="00875730" w14:paraId="47D3B322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3056C" w14:textId="77777777" w:rsidR="00875730" w:rsidRDefault="00000000">
            <w:r>
              <w:rPr>
                <w:b/>
                <w:sz w:val="19"/>
              </w:rPr>
              <w:t>Data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3DF8C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____ / ____ / ______</w:t>
            </w:r>
          </w:p>
        </w:tc>
      </w:tr>
      <w:tr w:rsidR="00875730" w14:paraId="20E46726" w14:textId="77777777">
        <w:trPr>
          <w:cantSplit/>
          <w:trHeight w:val="504"/>
        </w:trPr>
        <w:tc>
          <w:tcPr>
            <w:tcW w:w="22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BFED0" w14:textId="77777777" w:rsidR="00875730" w:rsidRDefault="00000000">
            <w:r>
              <w:rPr>
                <w:b/>
                <w:sz w:val="19"/>
              </w:rPr>
              <w:t>Público alvo</w:t>
            </w:r>
          </w:p>
        </w:tc>
        <w:tc>
          <w:tcPr>
            <w:tcW w:w="77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B34C6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Descreva resumidamente o público-alvo</w:t>
            </w:r>
          </w:p>
        </w:tc>
      </w:tr>
    </w:tbl>
    <w:p w14:paraId="7555E0C3" w14:textId="77777777" w:rsidR="00875730" w:rsidRDefault="00000000">
      <w:pPr>
        <w:pStyle w:val="Ttulo1"/>
      </w:pPr>
      <w:r>
        <w:t>2  Objetivo do site</w:t>
      </w:r>
    </w:p>
    <w:p w14:paraId="7A9C8F60" w14:textId="77777777" w:rsidR="00875730" w:rsidRDefault="00000000">
      <w:r>
        <w:t>Explique em uma ou duas frases para que o site será criado e qual problema principal deverá ajudar a resolver.</w:t>
      </w:r>
    </w:p>
    <w:p w14:paraId="63353D80" w14:textId="77777777" w:rsidR="00875730" w:rsidRDefault="00000000">
      <w:pPr>
        <w:spacing w:after="60"/>
      </w:pPr>
      <w:r>
        <w:rPr>
          <w:color w:val="969696"/>
        </w:rPr>
        <w:t>________________________________________________________________________________</w:t>
      </w:r>
    </w:p>
    <w:p w14:paraId="0C85396F" w14:textId="77777777" w:rsidR="00875730" w:rsidRDefault="00000000">
      <w:pPr>
        <w:spacing w:after="60"/>
      </w:pPr>
      <w:r>
        <w:rPr>
          <w:color w:val="969696"/>
        </w:rPr>
        <w:t>________________________________________________________________________________</w:t>
      </w:r>
    </w:p>
    <w:p w14:paraId="6DF91A4F" w14:textId="77777777" w:rsidR="00875730" w:rsidRDefault="00000000">
      <w:pPr>
        <w:spacing w:after="60"/>
      </w:pPr>
      <w:r>
        <w:rPr>
          <w:color w:val="969696"/>
        </w:rPr>
        <w:t>________________________________________________________________________________</w:t>
      </w:r>
    </w:p>
    <w:p w14:paraId="08733161" w14:textId="77777777" w:rsidR="00875730" w:rsidRDefault="00000000">
      <w:pPr>
        <w:spacing w:after="60"/>
      </w:pPr>
      <w:r>
        <w:rPr>
          <w:color w:val="969696"/>
        </w:rPr>
        <w:t>________________________________________________________________________________</w:t>
      </w:r>
    </w:p>
    <w:p w14:paraId="463A0046" w14:textId="77777777" w:rsidR="00875730" w:rsidRDefault="00000000">
      <w:r>
        <w:br w:type="page"/>
      </w:r>
    </w:p>
    <w:p w14:paraId="3A295373" w14:textId="77777777" w:rsidR="00875730" w:rsidRDefault="00000000">
      <w:pPr>
        <w:pStyle w:val="Ttulo1"/>
      </w:pPr>
      <w:r>
        <w:lastRenderedPageBreak/>
        <w:t>3  Necessidades do cliente</w:t>
      </w:r>
    </w:p>
    <w:p w14:paraId="5E732A55" w14:textId="77777777" w:rsidR="00875730" w:rsidRDefault="00000000">
      <w:r>
        <w:t>Registre o que a empresa ou o responsável pelo projeto espera alcançar com o site.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8856"/>
      </w:tblGrid>
      <w:tr w:rsidR="00875730" w14:paraId="6F466936" w14:textId="77777777">
        <w:trPr>
          <w:cantSplit/>
          <w:tblHeader/>
        </w:trPr>
        <w:tc>
          <w:tcPr>
            <w:tcW w:w="93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2BEAA1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88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4DD9B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Necessidade do cliente</w:t>
            </w:r>
          </w:p>
        </w:tc>
      </w:tr>
      <w:tr w:rsidR="00875730" w14:paraId="5B19EA3C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3F2EA8" w14:textId="77777777" w:rsidR="00875730" w:rsidRDefault="00000000">
            <w:pPr>
              <w:jc w:val="center"/>
            </w:pPr>
            <w:r>
              <w:t>1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DCE8E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reduzir perguntas repetidas recebidas pelo WhatsApp</w:t>
            </w:r>
          </w:p>
        </w:tc>
      </w:tr>
      <w:tr w:rsidR="00875730" w14:paraId="2D5C150B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BF909" w14:textId="77777777" w:rsidR="00875730" w:rsidRDefault="00000000">
            <w:pPr>
              <w:jc w:val="center"/>
            </w:pPr>
            <w:r>
              <w:t>2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D7DB2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reduzir perguntas repetidas recebidas pelo WhatsApp</w:t>
            </w:r>
          </w:p>
        </w:tc>
      </w:tr>
      <w:tr w:rsidR="00875730" w14:paraId="73C1A6B4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018BE" w14:textId="77777777" w:rsidR="00875730" w:rsidRDefault="00000000">
            <w:pPr>
              <w:jc w:val="center"/>
            </w:pPr>
            <w:r>
              <w:t>3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21161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reduzir perguntas repetidas recebidas pelo WhatsApp</w:t>
            </w:r>
          </w:p>
        </w:tc>
      </w:tr>
    </w:tbl>
    <w:p w14:paraId="672539E1" w14:textId="77777777" w:rsidR="00875730" w:rsidRDefault="00000000">
      <w:pPr>
        <w:pStyle w:val="Ttulo1"/>
      </w:pPr>
      <w:r>
        <w:t>4  Necessidades dos usuários</w:t>
      </w:r>
    </w:p>
    <w:p w14:paraId="1A2A5B8F" w14:textId="77777777" w:rsidR="00875730" w:rsidRDefault="00000000">
      <w:r>
        <w:t>Registre o que as pessoas que acessarão o site precisam encontrar, compreender ou realizar.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8856"/>
      </w:tblGrid>
      <w:tr w:rsidR="00875730" w14:paraId="1797F545" w14:textId="77777777">
        <w:trPr>
          <w:cantSplit/>
          <w:tblHeader/>
        </w:trPr>
        <w:tc>
          <w:tcPr>
            <w:tcW w:w="93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74939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88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10C77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Necessidade do usuário</w:t>
            </w:r>
          </w:p>
        </w:tc>
      </w:tr>
      <w:tr w:rsidR="00875730" w14:paraId="4CE257F2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908D8" w14:textId="77777777" w:rsidR="00875730" w:rsidRDefault="00000000">
            <w:pPr>
              <w:jc w:val="center"/>
            </w:pPr>
            <w:r>
              <w:t>1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529D2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encontrar rapidamente os serviços, preços e horários</w:t>
            </w:r>
          </w:p>
        </w:tc>
      </w:tr>
      <w:tr w:rsidR="00875730" w14:paraId="326E500F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4C604" w14:textId="77777777" w:rsidR="00875730" w:rsidRDefault="00000000">
            <w:pPr>
              <w:jc w:val="center"/>
            </w:pPr>
            <w:r>
              <w:t>2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D5EE5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encontrar rapidamente os serviços, preços e horários</w:t>
            </w:r>
          </w:p>
        </w:tc>
      </w:tr>
      <w:tr w:rsidR="00875730" w14:paraId="005AFE20" w14:textId="77777777">
        <w:trPr>
          <w:cantSplit/>
          <w:trHeight w:val="792"/>
        </w:trPr>
        <w:tc>
          <w:tcPr>
            <w:tcW w:w="9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021342" w14:textId="77777777" w:rsidR="00875730" w:rsidRDefault="00000000">
            <w:pPr>
              <w:jc w:val="center"/>
            </w:pPr>
            <w:r>
              <w:t>3</w:t>
            </w:r>
          </w:p>
        </w:tc>
        <w:tc>
          <w:tcPr>
            <w:tcW w:w="88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9B393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8"/>
              </w:rPr>
              <w:t>Ex.: encontrar rapidamente os serviços, preços e horários</w:t>
            </w:r>
          </w:p>
        </w:tc>
      </w:tr>
    </w:tbl>
    <w:p w14:paraId="7E864A33" w14:textId="77777777" w:rsidR="00875730" w:rsidRDefault="00000000">
      <w:pPr>
        <w:pStyle w:val="Ttulo1"/>
      </w:pPr>
      <w:r>
        <w:t>5  Requisitos funcionais</w:t>
      </w:r>
    </w:p>
    <w:p w14:paraId="00D98AC8" w14:textId="77777777" w:rsidR="00875730" w:rsidRDefault="00000000">
      <w:r>
        <w:t>Descreva o que o site deverá fazer ou o que o usuário deverá conseguir realizar. Use um requisito por linha.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7056"/>
        <w:gridCol w:w="1800"/>
      </w:tblGrid>
      <w:tr w:rsidR="00875730" w14:paraId="7EF384A4" w14:textId="77777777">
        <w:trPr>
          <w:cantSplit/>
          <w:tblHeader/>
        </w:trPr>
        <w:tc>
          <w:tcPr>
            <w:tcW w:w="93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DBEB3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0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9AAB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Descrição do requisito</w:t>
            </w:r>
          </w:p>
        </w:tc>
        <w:tc>
          <w:tcPr>
            <w:tcW w:w="18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F5598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875730" w14:paraId="6F693800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F34769F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705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AB79317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F92D7AF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1B1E4290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29659B4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705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CFC120D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D4D5762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2F180891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2EC60CE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RF03</w:t>
            </w:r>
          </w:p>
        </w:tc>
        <w:tc>
          <w:tcPr>
            <w:tcW w:w="705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14ABE83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B7B9535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58996682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80D753F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lastRenderedPageBreak/>
              <w:t>RF04</w:t>
            </w:r>
          </w:p>
        </w:tc>
        <w:tc>
          <w:tcPr>
            <w:tcW w:w="705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757D22B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F26A520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61879AB1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FFE77AD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705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041D149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806A227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0DB74EA8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A46610D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705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9060703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747EF62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343D720F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C514485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705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4BE72B6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943AC7F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172B64E5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44D6EE9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705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9A4A2BC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usuário deverá conseguir...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C03C1B7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</w:tbl>
    <w:p w14:paraId="76CA6FBE" w14:textId="77777777" w:rsidR="00875730" w:rsidRDefault="00000000">
      <w:r>
        <w:br w:type="page"/>
      </w:r>
    </w:p>
    <w:p w14:paraId="4F2DC1F6" w14:textId="77777777" w:rsidR="00875730" w:rsidRDefault="00000000">
      <w:pPr>
        <w:pStyle w:val="Ttulo1"/>
      </w:pPr>
      <w:r>
        <w:lastRenderedPageBreak/>
        <w:t>6  Requisitos não funcionais</w:t>
      </w:r>
    </w:p>
    <w:p w14:paraId="2976D09D" w14:textId="77777777" w:rsidR="00875730" w:rsidRDefault="00000000">
      <w:r>
        <w:t>Descreva as características de qualidade e as condições de funcionamento do site, como responsividade, desempenho, acessibilidade, segurança, compatibilidade e identidade visual.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944"/>
        <w:gridCol w:w="5112"/>
        <w:gridCol w:w="1800"/>
      </w:tblGrid>
      <w:tr w:rsidR="00875730" w14:paraId="220ECA90" w14:textId="77777777">
        <w:trPr>
          <w:cantSplit/>
          <w:tblHeader/>
        </w:trPr>
        <w:tc>
          <w:tcPr>
            <w:tcW w:w="93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DCD22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194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370BC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w="511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8BEE7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Descrição do requisito</w:t>
            </w:r>
          </w:p>
        </w:tc>
        <w:tc>
          <w:tcPr>
            <w:tcW w:w="18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B07F42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875730" w14:paraId="32A8D327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C7DCA02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RNF01</w:t>
            </w:r>
          </w:p>
        </w:tc>
        <w:tc>
          <w:tcPr>
            <w:tcW w:w="1944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0BB8471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Ex.: usabilidade</w:t>
            </w:r>
          </w:p>
        </w:tc>
        <w:tc>
          <w:tcPr>
            <w:tcW w:w="5112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4D4DB75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site deverá...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4F413CF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57BE60E3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1B948AD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RNF02</w:t>
            </w:r>
          </w:p>
        </w:tc>
        <w:tc>
          <w:tcPr>
            <w:tcW w:w="1944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C25CF98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Ex.: usabilidade</w:t>
            </w:r>
          </w:p>
        </w:tc>
        <w:tc>
          <w:tcPr>
            <w:tcW w:w="5112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199BD48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site deverá...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1FF3C70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5FE1DB03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D97DA41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RNF03</w:t>
            </w:r>
          </w:p>
        </w:tc>
        <w:tc>
          <w:tcPr>
            <w:tcW w:w="1944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59CB7C6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Ex.: usabilidade</w:t>
            </w:r>
          </w:p>
        </w:tc>
        <w:tc>
          <w:tcPr>
            <w:tcW w:w="5112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842D755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site deverá...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74BBEC1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3BDC51DF" w14:textId="77777777">
        <w:trPr>
          <w:cantSplit/>
          <w:trHeight w:val="677"/>
        </w:trPr>
        <w:tc>
          <w:tcPr>
            <w:tcW w:w="936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69BE751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RNF04</w:t>
            </w:r>
          </w:p>
        </w:tc>
        <w:tc>
          <w:tcPr>
            <w:tcW w:w="1944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605F779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Ex.: usabilidade</w:t>
            </w:r>
          </w:p>
        </w:tc>
        <w:tc>
          <w:tcPr>
            <w:tcW w:w="5112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DF3D046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site deverá...</w:t>
            </w:r>
          </w:p>
        </w:tc>
        <w:tc>
          <w:tcPr>
            <w:tcW w:w="1800" w:type="dxa"/>
            <w:shd w:val="clear" w:color="auto" w:fill="F2F7FB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D89D5CF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  <w:tr w:rsidR="00875730" w14:paraId="672E89BC" w14:textId="77777777">
        <w:trPr>
          <w:cantSplit/>
          <w:trHeight w:val="677"/>
        </w:trPr>
        <w:tc>
          <w:tcPr>
            <w:tcW w:w="936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E3DB287" w14:textId="77777777" w:rsidR="00875730" w:rsidRDefault="00000000">
            <w:pPr>
              <w:spacing w:after="0"/>
              <w:jc w:val="center"/>
            </w:pPr>
            <w:r>
              <w:rPr>
                <w:sz w:val="17"/>
              </w:rPr>
              <w:t>RNF05</w:t>
            </w:r>
          </w:p>
        </w:tc>
        <w:tc>
          <w:tcPr>
            <w:tcW w:w="1944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FF6A8B3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Ex.: usabilidade</w:t>
            </w:r>
          </w:p>
        </w:tc>
        <w:tc>
          <w:tcPr>
            <w:tcW w:w="5112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4B2DC0D" w14:textId="77777777" w:rsidR="00875730" w:rsidRDefault="00000000">
            <w:pPr>
              <w:spacing w:after="0"/>
            </w:pPr>
            <w:r>
              <w:rPr>
                <w:i/>
                <w:color w:val="5A5A5A"/>
                <w:sz w:val="17"/>
              </w:rPr>
              <w:t>O site deverá...</w:t>
            </w:r>
          </w:p>
        </w:tc>
        <w:tc>
          <w:tcPr>
            <w:tcW w:w="1800" w:type="dxa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CB0D6D5" w14:textId="77777777" w:rsidR="00875730" w:rsidRDefault="00000000">
            <w:pPr>
              <w:spacing w:after="0"/>
              <w:jc w:val="center"/>
            </w:pPr>
            <w:r>
              <w:rPr>
                <w:i/>
                <w:color w:val="5A5A5A"/>
                <w:sz w:val="17"/>
              </w:rPr>
              <w:t>Essencial / Importante / Desejável</w:t>
            </w:r>
          </w:p>
        </w:tc>
      </w:tr>
    </w:tbl>
    <w:p w14:paraId="7F66E1C3" w14:textId="77777777" w:rsidR="00875730" w:rsidRDefault="00000000">
      <w:pPr>
        <w:pStyle w:val="Ttulo1"/>
      </w:pPr>
      <w:r>
        <w:t>7  Critérios de prioridade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875730" w14:paraId="17C22886" w14:textId="77777777">
        <w:trPr>
          <w:cantSplit/>
          <w:tblHeader/>
        </w:trPr>
        <w:tc>
          <w:tcPr>
            <w:tcW w:w="187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FE855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79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0CD56" w14:textId="77777777" w:rsidR="0087573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875730" w14:paraId="4192FD4F" w14:textId="77777777">
        <w:trPr>
          <w:cantSplit/>
        </w:trPr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994CB6" w14:textId="77777777" w:rsidR="00875730" w:rsidRDefault="00000000">
            <w:r>
              <w:rPr>
                <w:b/>
              </w:rPr>
              <w:t>Essencial</w:t>
            </w:r>
          </w:p>
        </w:tc>
        <w:tc>
          <w:tcPr>
            <w:tcW w:w="79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0A627" w14:textId="77777777" w:rsidR="00875730" w:rsidRDefault="00000000">
            <w:r>
              <w:t>Precisa estar presente na primeira versão do projeto.</w:t>
            </w:r>
          </w:p>
        </w:tc>
      </w:tr>
      <w:tr w:rsidR="00875730" w14:paraId="18F88458" w14:textId="77777777">
        <w:trPr>
          <w:cantSplit/>
        </w:trPr>
        <w:tc>
          <w:tcPr>
            <w:tcW w:w="1872" w:type="dxa"/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CA30E" w14:textId="77777777" w:rsidR="00875730" w:rsidRDefault="00000000">
            <w:r>
              <w:rPr>
                <w:b/>
              </w:rPr>
              <w:t>Importante</w:t>
            </w:r>
          </w:p>
        </w:tc>
        <w:tc>
          <w:tcPr>
            <w:tcW w:w="7920" w:type="dxa"/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82461" w14:textId="77777777" w:rsidR="00875730" w:rsidRDefault="00000000">
            <w:r>
              <w:t>Agrega valor, mas pode ser implementado depois dos itens essenciais.</w:t>
            </w:r>
          </w:p>
        </w:tc>
      </w:tr>
      <w:tr w:rsidR="00875730" w14:paraId="4D4EA2E1" w14:textId="77777777">
        <w:trPr>
          <w:cantSplit/>
        </w:trPr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9D50D" w14:textId="77777777" w:rsidR="00875730" w:rsidRDefault="00000000">
            <w:r>
              <w:rPr>
                <w:b/>
              </w:rPr>
              <w:t>Desejável</w:t>
            </w:r>
          </w:p>
        </w:tc>
        <w:tc>
          <w:tcPr>
            <w:tcW w:w="79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6F0639" w14:textId="77777777" w:rsidR="00875730" w:rsidRDefault="00000000">
            <w:r>
              <w:t>Poderá ser incluído se houver tempo e recursos disponíveis.</w:t>
            </w:r>
          </w:p>
        </w:tc>
      </w:tr>
    </w:tbl>
    <w:p w14:paraId="5CCB7A56" w14:textId="77777777" w:rsidR="00875730" w:rsidRDefault="00000000">
      <w:pPr>
        <w:pStyle w:val="Ttulo1"/>
      </w:pPr>
      <w:r>
        <w:t>8  Revisão final da dupla</w:t>
      </w:r>
    </w:p>
    <w:p w14:paraId="052124F7" w14:textId="77777777" w:rsidR="00875730" w:rsidRDefault="00000000">
      <w:pPr>
        <w:spacing w:after="80"/>
        <w:ind w:left="144"/>
      </w:pPr>
      <w:r>
        <w:t>☐ Os requisitos estão coerentes com o briefing e o objetivo do site.</w:t>
      </w:r>
    </w:p>
    <w:p w14:paraId="6393C489" w14:textId="77777777" w:rsidR="00875730" w:rsidRDefault="00000000">
      <w:pPr>
        <w:spacing w:after="80"/>
        <w:ind w:left="144"/>
      </w:pPr>
      <w:r>
        <w:t>☐ Cada requisito apresenta apenas uma função ou característica.</w:t>
      </w:r>
    </w:p>
    <w:p w14:paraId="36E7AD70" w14:textId="77777777" w:rsidR="00875730" w:rsidRDefault="00000000">
      <w:pPr>
        <w:spacing w:after="80"/>
        <w:ind w:left="144"/>
      </w:pPr>
      <w:r>
        <w:t>☐ Os requisitos funcionais descrevem ações ou funções do site.</w:t>
      </w:r>
    </w:p>
    <w:p w14:paraId="70F56A37" w14:textId="77777777" w:rsidR="00875730" w:rsidRDefault="00000000">
      <w:pPr>
        <w:spacing w:after="80"/>
        <w:ind w:left="144"/>
      </w:pPr>
      <w:r>
        <w:t>☐ Os requisitos não funcionais descrevem condições de qualidade.</w:t>
      </w:r>
    </w:p>
    <w:p w14:paraId="11F8B998" w14:textId="77777777" w:rsidR="00875730" w:rsidRDefault="00000000">
      <w:pPr>
        <w:spacing w:after="80"/>
        <w:ind w:left="144"/>
      </w:pPr>
      <w:r>
        <w:t>☐ Os requisitos estão claros e podem ser verificados posteriormente.</w:t>
      </w:r>
    </w:p>
    <w:p w14:paraId="0DF4A834" w14:textId="77777777" w:rsidR="00875730" w:rsidRDefault="00000000">
      <w:pPr>
        <w:spacing w:after="80"/>
        <w:ind w:left="144"/>
      </w:pPr>
      <w:r>
        <w:t>☐ As prioridades foram definidas pela dupla.</w:t>
      </w:r>
    </w:p>
    <w:sectPr w:rsidR="0087573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1BC0" w14:textId="77777777" w:rsidR="00196818" w:rsidRDefault="00196818">
      <w:pPr>
        <w:spacing w:after="0" w:line="240" w:lineRule="auto"/>
      </w:pPr>
      <w:r>
        <w:separator/>
      </w:r>
    </w:p>
  </w:endnote>
  <w:endnote w:type="continuationSeparator" w:id="0">
    <w:p w14:paraId="6B1200D7" w14:textId="77777777" w:rsidR="00196818" w:rsidRDefault="00196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FF4A" w14:textId="77777777" w:rsidR="00875730" w:rsidRDefault="00000000">
    <w:pPr>
      <w:pStyle w:val="Rodap"/>
      <w:jc w:val="center"/>
    </w:pPr>
    <w:proofErr w:type="spellStart"/>
    <w:r>
      <w:rPr>
        <w:color w:val="646464"/>
        <w:sz w:val="16"/>
      </w:rPr>
      <w:t>Documento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requisitos</w:t>
    </w:r>
    <w:proofErr w:type="spellEnd"/>
    <w:r>
      <w:rPr>
        <w:color w:val="646464"/>
        <w:sz w:val="16"/>
      </w:rPr>
      <w:t xml:space="preserve"> do </w:t>
    </w:r>
    <w:proofErr w:type="spellStart"/>
    <w:r>
      <w:rPr>
        <w:color w:val="646464"/>
        <w:sz w:val="16"/>
      </w:rPr>
      <w:t>projeto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1416" w14:textId="77777777" w:rsidR="00196818" w:rsidRDefault="00196818">
      <w:pPr>
        <w:spacing w:after="0" w:line="240" w:lineRule="auto"/>
      </w:pPr>
      <w:r>
        <w:separator/>
      </w:r>
    </w:p>
  </w:footnote>
  <w:footnote w:type="continuationSeparator" w:id="0">
    <w:p w14:paraId="6F6E5C4D" w14:textId="77777777" w:rsidR="00196818" w:rsidRDefault="00196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F94E" w14:textId="77777777" w:rsidR="00875730" w:rsidRDefault="00000000">
    <w:pPr>
      <w:pStyle w:val="Cabealho"/>
      <w:jc w:val="right"/>
    </w:pPr>
    <w:proofErr w:type="spellStart"/>
    <w:r>
      <w:rPr>
        <w:color w:val="646464"/>
        <w:sz w:val="16"/>
      </w:rPr>
      <w:t>Elaborar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Projetos</w:t>
    </w:r>
    <w:proofErr w:type="spellEnd"/>
    <w:r>
      <w:rPr>
        <w:color w:val="646464"/>
        <w:sz w:val="16"/>
      </w:rPr>
      <w:t xml:space="preserve"> </w:t>
    </w:r>
    <w:proofErr w:type="gramStart"/>
    <w:r>
      <w:rPr>
        <w:color w:val="646464"/>
        <w:sz w:val="16"/>
      </w:rPr>
      <w:t>Web  |</w:t>
    </w:r>
    <w:proofErr w:type="gramEnd"/>
    <w:r>
      <w:rPr>
        <w:color w:val="646464"/>
        <w:sz w:val="16"/>
      </w:rPr>
      <w:t xml:space="preserve">  </w:t>
    </w:r>
    <w:proofErr w:type="spellStart"/>
    <w:r>
      <w:rPr>
        <w:color w:val="646464"/>
        <w:sz w:val="16"/>
      </w:rPr>
      <w:t>Análise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requisitos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927390">
    <w:abstractNumId w:val="8"/>
  </w:num>
  <w:num w:numId="2" w16cid:durableId="2003266607">
    <w:abstractNumId w:val="6"/>
  </w:num>
  <w:num w:numId="3" w16cid:durableId="467817848">
    <w:abstractNumId w:val="5"/>
  </w:num>
  <w:num w:numId="4" w16cid:durableId="2113433231">
    <w:abstractNumId w:val="4"/>
  </w:num>
  <w:num w:numId="5" w16cid:durableId="787310063">
    <w:abstractNumId w:val="7"/>
  </w:num>
  <w:num w:numId="6" w16cid:durableId="1879732615">
    <w:abstractNumId w:val="3"/>
  </w:num>
  <w:num w:numId="7" w16cid:durableId="1905599829">
    <w:abstractNumId w:val="2"/>
  </w:num>
  <w:num w:numId="8" w16cid:durableId="803738115">
    <w:abstractNumId w:val="1"/>
  </w:num>
  <w:num w:numId="9" w16cid:durableId="11549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33"/>
    <w:rsid w:val="00196818"/>
    <w:rsid w:val="0029639D"/>
    <w:rsid w:val="00326F90"/>
    <w:rsid w:val="004B4B9D"/>
    <w:rsid w:val="008757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4306B"/>
  <w14:defaultImageDpi w14:val="300"/>
  <w15:docId w15:val="{3120C76A-9AD4-43F7-80BA-7C00C74D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do Projeto Web</dc:title>
  <dc:subject>Modelo para preenchimento dos alunos</dc:subject>
  <dc:creator>Professor</dc:creator>
  <cp:keywords/>
  <dc:description>generated by python-docx</dc:description>
  <cp:lastModifiedBy>Francisco Davi</cp:lastModifiedBy>
  <cp:revision>2</cp:revision>
  <dcterms:created xsi:type="dcterms:W3CDTF">2026-09-17T12:46:00Z</dcterms:created>
  <dcterms:modified xsi:type="dcterms:W3CDTF">2026-09-17T12:46:00Z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5498d2-29ec-4c1a-b398-8a8e1b01e345_Enabled">
    <vt:lpwstr>true</vt:lpwstr>
  </property>
  <property fmtid="{D5CDD505-2E9C-101B-9397-08002B2CF9AE}" pid="3" name="MSIP_Label_975498d2-29ec-4c1a-b398-8a8e1b01e345_SetDate">
    <vt:lpwstr>2026-09-17T12:46:22Z</vt:lpwstr>
  </property>
  <property fmtid="{D5CDD505-2E9C-101B-9397-08002B2CF9AE}" pid="4" name="MSIP_Label_975498d2-29ec-4c1a-b398-8a8e1b01e345_Method">
    <vt:lpwstr>Standard</vt:lpwstr>
  </property>
  <property fmtid="{D5CDD505-2E9C-101B-9397-08002B2CF9AE}" pid="5" name="MSIP_Label_975498d2-29ec-4c1a-b398-8a8e1b01e345_Name">
    <vt:lpwstr>defa4170-0d19-0005-0004-bc88714345d2</vt:lpwstr>
  </property>
  <property fmtid="{D5CDD505-2E9C-101B-9397-08002B2CF9AE}" pid="6" name="MSIP_Label_975498d2-29ec-4c1a-b398-8a8e1b01e345_SiteId">
    <vt:lpwstr>28c27457-1a57-4ca5-a81f-93db7cacc421</vt:lpwstr>
  </property>
  <property fmtid="{D5CDD505-2E9C-101B-9397-08002B2CF9AE}" pid="7" name="MSIP_Label_975498d2-29ec-4c1a-b398-8a8e1b01e345_ActionId">
    <vt:lpwstr>ac6b16a9-1463-4409-9234-0b10e02108f6</vt:lpwstr>
  </property>
  <property fmtid="{D5CDD505-2E9C-101B-9397-08002B2CF9AE}" pid="8" name="MSIP_Label_975498d2-29ec-4c1a-b398-8a8e1b01e345_ContentBits">
    <vt:lpwstr>0</vt:lpwstr>
  </property>
  <property fmtid="{D5CDD505-2E9C-101B-9397-08002B2CF9AE}" pid="9" name="MSIP_Label_975498d2-29ec-4c1a-b398-8a8e1b01e345_Tag">
    <vt:lpwstr>10, 3, 0, 1</vt:lpwstr>
  </property>
</Properties>
</file>