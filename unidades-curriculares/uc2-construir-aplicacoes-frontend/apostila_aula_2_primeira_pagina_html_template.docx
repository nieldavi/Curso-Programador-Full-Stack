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73773"/>
            <w:tcMar>
              <w:top w:w="360" w:type="dxa"/>
              <w:start w:w="300" w:type="dxa"/>
              <w:bottom w:w="390" w:type="dxa"/>
              <w:end w:w="30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PROGRAMADOR FULL STACK</w:t>
            </w:r>
          </w:p>
          <w:p>
            <w:pPr>
              <w:spacing w:before="320"/>
            </w:pPr>
            <w:r>
              <w:rPr>
                <w:rFonts w:ascii="Arial" w:hAnsi="Arial"/>
                <w:b/>
                <w:color w:val="FFFFFF"/>
                <w:sz w:val="56"/>
              </w:rPr>
              <w:t>Aula 2 - Primeira página HTML</w:t>
            </w:r>
          </w:p>
          <w:p>
            <w:r>
              <w:rPr>
                <w:rFonts w:ascii="Arial" w:hAnsi="Arial"/>
                <w:b/>
                <w:color w:val="F6931D"/>
                <w:sz w:val="30"/>
              </w:rPr>
              <w:t>Estrutura básica de um documento HTML</w:t>
            </w:r>
          </w:p>
          <w:p>
            <w:pPr>
              <w:spacing w:before="560"/>
            </w:pPr>
            <w:r>
              <w:rPr>
                <w:rFonts w:ascii="Arial" w:hAnsi="Arial"/>
                <w:color w:val="FFFFFF"/>
                <w:sz w:val="23"/>
              </w:rPr>
              <w:t>Material de estudo</w:t>
            </w:r>
          </w:p>
          <w:p>
            <w:r>
              <w:rPr>
                <w:rFonts w:ascii="Arial" w:hAnsi="Arial"/>
                <w:b/>
                <w:color w:val="F6931D"/>
                <w:sz w:val="24"/>
              </w:rPr>
              <w:t>Prof. Francisco Davi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color w:val="6B7280"/>
                <w:sz w:val="19"/>
              </w:rPr>
              <w:t>Disciplina: Front-end   |   Aula 2</w:t>
            </w:r>
          </w:p>
        </w:tc>
        <w:tc>
          <w:tcPr>
            <w:tcW w:type="dxa" w:w="5184"/>
            <w:shd w:fill="FFF3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6931D"/>
                <w:sz w:val="20"/>
              </w:rPr>
              <w:t>HTML</w:t>
            </w:r>
          </w:p>
        </w:tc>
      </w:tr>
    </w:tbl>
    <w:p>
      <w:r>
        <w:br w:type="page"/>
      </w:r>
    </w:p>
    <w:p>
      <w:pPr>
        <w:pStyle w:val="ApostilaH1"/>
      </w:pPr>
      <w:r>
        <w:t>O que você vai aprender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Nesta aula, você vai criar sua primeira página Web utilizando HTML.</w:t>
      </w:r>
    </w:p>
    <w:p>
      <w:pPr>
        <w:spacing w:after="160"/>
        <w:pBdr>
          <w:bottom w:val="single" w:sz="8" w:space="1" w:color="F6931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Objetivo da aula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Criar uma página Web válida utilizando HTML e compreender a estrutura básica de um documento.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Explicar, de forma simples, o papel do HTML.</w:t>
      </w:r>
    </w:p>
    <w:p>
      <w:pPr>
        <w:pStyle w:val="ListBullet"/>
        <w:spacing w:after="40"/>
      </w:pPr>
      <w:r>
        <w:t>Reconhecer &lt;!DOCTYPE&gt;, &lt;html&gt;, &lt;head&gt; e &lt;body&gt;.</w:t>
      </w:r>
    </w:p>
    <w:p>
      <w:pPr>
        <w:pStyle w:val="ListBullet"/>
        <w:spacing w:after="40"/>
      </w:pPr>
      <w:r>
        <w:t>Criar títulos e parágrafos.</w:t>
      </w:r>
    </w:p>
    <w:p>
      <w:pPr>
        <w:pStyle w:val="ListBullet"/>
        <w:spacing w:after="40"/>
      </w:pPr>
      <w:r>
        <w:t>Inserir links e imagens.</w:t>
      </w:r>
    </w:p>
    <w:p>
      <w:pPr>
        <w:pStyle w:val="ListBullet"/>
        <w:spacing w:after="40"/>
      </w:pPr>
      <w:r>
        <w:t>Criar listas ordenadas e não ordenadas.</w:t>
      </w:r>
    </w:p>
    <w:p>
      <w:pPr>
        <w:pStyle w:val="ListBullet"/>
        <w:spacing w:after="40"/>
      </w:pPr>
      <w:r>
        <w:t>Salvar um arquivo .html e abri-lo no navegador.</w:t>
      </w:r>
    </w:p>
    <w:p>
      <w:pPr>
        <w:pStyle w:val="ListBullet"/>
        <w:spacing w:after="40"/>
      </w:pPr>
      <w:r>
        <w:t>Entender que HTML organiza conteúdo e significado, e não a aparência.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Conexão com a aula anterior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Na aula 1, você estudou como uma aplicação Web funciona e como o Front-end representa a interface que o usuário vê. Agora vamos transformar essa ideia de estrutura em código HTML.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HTML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Estrutura e significado do conteúdo.</w:t>
            </w:r>
          </w:p>
        </w:tc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CSS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Aparência: cores, fontes e layout.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JavaScript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Comportamento e interatividade da página.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1. O que é HTML?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Antes de memorizar tags, entenda a função do HTML.</w:t>
      </w:r>
    </w:p>
    <w:p>
      <w:pPr>
        <w:spacing w:after="160"/>
        <w:pBdr>
          <w:bottom w:val="single" w:sz="8" w:space="1" w:color="F6931D"/>
        </w:pBdr>
      </w:pPr>
    </w:p>
    <w:p>
      <w:r>
        <w:t>HTML significa HyperText Markup Language, ou Linguagem de Marcação de Hipertexto. Ele é usado para organizar e dar significado ao conteúdo de uma página Web.</w:t>
      </w:r>
    </w:p>
    <w:p>
      <w:r>
        <w:t>O HTML informa ao navegador o que cada parte do conteúdo representa: um título, um parágrafo, uma imagem, um link ou uma lista.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7377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Para guardar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HTML representa estrutura e significado. Ele não é usado principalmente para deixar a página bonita.</w:t>
            </w:r>
          </w:p>
        </w:tc>
      </w:tr>
    </w:tbl>
    <w:p>
      <w:pPr>
        <w:spacing w:after="0"/>
      </w:pPr>
    </w:p>
    <w:p>
      <w:pPr>
        <w:pStyle w:val="ApostilaH2"/>
      </w:pPr>
      <w:r>
        <w:t>Uma analogia simples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HTML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É a estrutura da casa: paredes, portas e cômodos.</w:t>
            </w:r>
          </w:p>
        </w:tc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CSS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É a pintura, decoração e acabamento.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JavaScript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É o comportamento: por exemplo, uma porta automática ou uma luz controlada por botão.</w:t>
            </w:r>
          </w:p>
        </w:tc>
      </w:tr>
    </w:tbl>
    <w:p>
      <w:pPr>
        <w:spacing w:after="0"/>
      </w:pPr>
    </w:p>
    <w:p>
      <w:pPr>
        <w:pStyle w:val="ApostilaH2"/>
      </w:pPr>
      <w:r>
        <w:t>O que são tags?</w:t>
      </w:r>
    </w:p>
    <w:p>
      <w:r>
        <w:t>O HTML utiliza elementos chamados tags. A maioria possui uma tag de abertura, um conteúdo e uma tag de fechamento.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&lt;h1&gt;Minha primeira página&lt;/h1&gt;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&lt;p&gt;Estou aprendendo HTML.&lt;/p&gt;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2. Estrutura básica de um documento HTML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Todo documento HTML possui uma organização básica.</w:t>
      </w:r>
    </w:p>
    <w:p>
      <w:pPr>
        <w:spacing w:after="160"/>
        <w:pBdr>
          <w:bottom w:val="single" w:sz="8" w:space="1" w:color="F6931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&lt;!DOCTYPE html&gt;</w:t>
              <w:br/>
              <w:br/>
              <w:t>&lt;html&gt;</w:t>
              <w:br/>
              <w:t xml:space="preserve">    &lt;head&gt;</w:t>
              <w:br/>
              <w:t xml:space="preserve">        &lt;title&gt;Minha primeira página&lt;/title&gt;</w:t>
              <w:br/>
              <w:t xml:space="preserve">    &lt;/head&gt;</w:t>
              <w:br/>
              <w:br/>
              <w:t xml:space="preserve">    &lt;body&gt;</w:t>
              <w:br/>
              <w:br/>
              <w:t xml:space="preserve">    &lt;/body&gt;</w:t>
              <w:br/>
              <w:t>&lt;/html&gt;</w:t>
            </w:r>
          </w:p>
        </w:tc>
      </w:tr>
    </w:tbl>
    <w:p>
      <w:pPr>
        <w:spacing w:after="0"/>
      </w:pPr>
    </w:p>
    <w:p>
      <w:pPr>
        <w:pStyle w:val="ApostilaH2"/>
      </w:pPr>
      <w:r>
        <w:t>Entenda cada parte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737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5184"/>
            <w:shd w:fill="2737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&lt;!DOCTYPE html&gt;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Informa ao navegador que estamos usando HTML moderno.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&lt;html&gt;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Envolve todo o documento HTML.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&lt;head&gt;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Contém informações sobre a página.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&lt;title&gt;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Define o texto exibido na aba do navegador.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&lt;body&gt;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Contém o conteúdo visível da página.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Macete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HEAD = informações SOBRE a página. BODY = conteúdo que aparece NA página.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3. Títulos e parágrafos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Use as tags de acordo com o significado do conteúdo.</w:t>
      </w:r>
    </w:p>
    <w:p>
      <w:pPr>
        <w:spacing w:after="160"/>
        <w:pBdr>
          <w:bottom w:val="single" w:sz="8" w:space="1" w:color="F6931D"/>
        </w:pBdr>
      </w:pPr>
    </w:p>
    <w:p>
      <w:pPr>
        <w:pStyle w:val="ApostilaH2"/>
      </w:pPr>
      <w:r>
        <w:t>Títulos</w:t>
      </w:r>
    </w:p>
    <w:p>
      <w:r>
        <w:t>HTML possui seis níveis de títulos, de &lt;h1&gt; até &lt;h6&gt;. O &lt;h1&gt; representa o título principal. Os demais níveis ajudam a organizar a hierarquia do conteúdo.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&lt;h1&gt;Academia Move+&lt;/h1&gt;</w:t>
              <w:br/>
              <w:t>&lt;h2&gt;Nossos serviços&lt;/h2&gt;</w:t>
              <w:br/>
              <w:t>&lt;h3&gt;Musculação&lt;/h3&gt;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Atenção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Não escolha h1, h2 ou h3 apenas pelo tamanho visual da letra. Essas tags representam hierarquia e significado.</w:t>
            </w:r>
          </w:p>
        </w:tc>
      </w:tr>
    </w:tbl>
    <w:p>
      <w:pPr>
        <w:spacing w:after="0"/>
      </w:pPr>
    </w:p>
    <w:p>
      <w:pPr>
        <w:pStyle w:val="ApostilaH2"/>
      </w:pPr>
      <w:r>
        <w:t>Parágrafos</w:t>
      </w:r>
    </w:p>
    <w:p>
      <w:r>
        <w:t>Para criar um parágrafo, utilizamos a tag &lt;p&gt;.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&lt;p&gt;A Move+ é uma academia focada em saúde, bem-estar e qualidade de vida.&lt;/p&gt;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Pergunta de revisão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Se eu quiser deixar o h1 vermelho, devo resolver isso com HTML? Não. Isso é responsabilidade do CSS.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4. Links e imagens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Agora vamos adicionar navegação e conteúdo visual.</w:t>
      </w:r>
    </w:p>
    <w:p>
      <w:pPr>
        <w:spacing w:after="160"/>
        <w:pBdr>
          <w:bottom w:val="single" w:sz="8" w:space="1" w:color="F6931D"/>
        </w:pBdr>
      </w:pPr>
    </w:p>
    <w:p>
      <w:pPr>
        <w:pStyle w:val="ApostilaH2"/>
      </w:pPr>
      <w:r>
        <w:t>Links</w:t>
      </w:r>
    </w:p>
    <w:p>
      <w:r>
        <w:t>Para criar um link, utilizamos a tag &lt;a&gt;. O atributo href informa para onde o link deve levar.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&lt;a href="https://www.google.com"&gt;Acessar Google&lt;/a&gt;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&lt;a href="contato.html"&gt;Entre em contato&lt;/a&gt;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O que é um atributo?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É uma informação adicional colocada em uma tag. Em &lt;a href="..."&gt;, href é o atributo que define o destino do link.</w:t>
            </w:r>
          </w:p>
        </w:tc>
      </w:tr>
    </w:tbl>
    <w:p>
      <w:pPr>
        <w:spacing w:after="0"/>
      </w:pPr>
    </w:p>
    <w:p>
      <w:pPr>
        <w:pStyle w:val="ApostilaH2"/>
      </w:pPr>
      <w:r>
        <w:t>Imagens</w:t>
      </w:r>
    </w:p>
    <w:p>
      <w:r>
        <w:t>Para inserir uma imagem, utilizamos a tag &lt;img&gt;. Dois atributos importantes são src e alt.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&lt;img src="img/academia.jpg" alt="Pessoas treinando em uma academia"&gt;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src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Indica onde o arquivo da imagem está.</w:t>
            </w:r>
          </w:p>
        </w:tc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alt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Descreve a imagem e ajuda na acessibilidade.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Organização de arquivos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Exemplo: meu-site/ → index.html e pasta img/ → academia.jpg. Nesse caso, use src="img/academia.jpg".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5. Listas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Listas ajudam a organizar itens e sequências.</w:t>
      </w:r>
    </w:p>
    <w:p>
      <w:pPr>
        <w:spacing w:after="160"/>
        <w:pBdr>
          <w:bottom w:val="single" w:sz="8" w:space="1" w:color="F6931D"/>
        </w:pBdr>
      </w:pPr>
    </w:p>
    <w:p>
      <w:pPr>
        <w:pStyle w:val="ApostilaH2"/>
      </w:pPr>
      <w:r>
        <w:t>Lista não ordenada - &lt;ul&gt;</w:t>
      </w:r>
    </w:p>
    <w:p>
      <w:r>
        <w:t>Use quando a ordem dos itens não é importante.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&lt;ul&gt;</w:t>
              <w:br/>
              <w:t xml:space="preserve">    &lt;li&gt;Musculação&lt;/li&gt;</w:t>
              <w:br/>
              <w:t xml:space="preserve">    &lt;li&gt;Natação&lt;/li&gt;</w:t>
              <w:br/>
              <w:t xml:space="preserve">    &lt;li&gt;Treinamento funcional&lt;/li&gt;</w:t>
              <w:br/>
              <w:t>&lt;/ul&gt;</w:t>
            </w:r>
          </w:p>
        </w:tc>
      </w:tr>
    </w:tbl>
    <w:p>
      <w:pPr>
        <w:spacing w:after="0"/>
      </w:pPr>
    </w:p>
    <w:p>
      <w:pPr>
        <w:pStyle w:val="ApostilaH2"/>
      </w:pPr>
      <w:r>
        <w:t>Lista ordenada - &lt;ol&gt;</w:t>
      </w:r>
    </w:p>
    <w:p>
      <w:r>
        <w:t>Use quando existe uma sequência ou ordem.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&lt;ol&gt;</w:t>
              <w:br/>
              <w:t xml:space="preserve">    &lt;li&gt;Escolha seu plano&lt;/li&gt;</w:t>
              <w:br/>
              <w:t xml:space="preserve">    &lt;li&gt;Faça seu cadastro&lt;/li&gt;</w:t>
              <w:br/>
              <w:t xml:space="preserve">    &lt;li&gt;Realize o pagamento&lt;/li&gt;</w:t>
              <w:br/>
              <w:t>&lt;/ol&gt;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UL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Unordered List: lista sem ordem.</w:t>
            </w:r>
          </w:p>
        </w:tc>
        <w:tc>
          <w:tcPr>
            <w:tcW w:type="dxa" w:w="5184"/>
            <w:shd w:fill="273773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rial" w:hAnsi="Arial"/>
                <w:b/>
                <w:color w:val="F6931D"/>
                <w:sz w:val="26"/>
              </w:rPr>
              <w:t>OL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Ordered List: lista com ordem.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LI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List Item: representa cada item dentro de uma lista.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Como decidir?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Pergunte: a ordem importa? Se não, use ul. Se sim, use ol.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6. Exemplo completo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Veja uma página simples utilizando os conteúdos estudados.</w:t>
      </w:r>
    </w:p>
    <w:p>
      <w:pPr>
        <w:spacing w:after="160"/>
        <w:pBdr>
          <w:bottom w:val="single" w:sz="8" w:space="1" w:color="F6931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&lt;!DOCTYPE html&gt;</w:t>
              <w:br/>
              <w:t>&lt;html&gt;</w:t>
              <w:br/>
              <w:t xml:space="preserve">    &lt;head&gt;</w:t>
              <w:br/>
              <w:t xml:space="preserve">        &lt;title&gt;Academia Move+&lt;/title&gt;</w:t>
              <w:br/>
              <w:t xml:space="preserve">    &lt;/head&gt;</w:t>
              <w:br/>
              <w:t xml:space="preserve">    &lt;body&gt;</w:t>
              <w:br/>
              <w:t xml:space="preserve">        &lt;h1&gt;Academia Move+&lt;/h1&gt;</w:t>
              <w:br/>
              <w:t xml:space="preserve">        &lt;p&gt;Movimento, saúde e qualidade de vida.&lt;/p&gt;</w:t>
              <w:br/>
              <w:br/>
              <w:t xml:space="preserve">        &lt;img src="img/academia.jpg" alt="Pessoas treinando na Academia Move+"&gt;</w:t>
              <w:br/>
              <w:br/>
              <w:t xml:space="preserve">        &lt;h2&gt;Sobre nós&lt;/h2&gt;</w:t>
              <w:br/>
              <w:t xml:space="preserve">        &lt;p&gt;A Move+ é uma academia focada em saúde e bem-estar.&lt;/p&gt;</w:t>
              <w:br/>
              <w:br/>
              <w:t xml:space="preserve">        &lt;h2&gt;Nossos serviços&lt;/h2&gt;</w:t>
              <w:br/>
              <w:t xml:space="preserve">        &lt;ul&gt;</w:t>
              <w:br/>
              <w:t xml:space="preserve">            &lt;li&gt;Musculação&lt;/li&gt;</w:t>
              <w:br/>
              <w:t xml:space="preserve">            &lt;li&gt;Treinamento funcional&lt;/li&gt;</w:t>
              <w:br/>
              <w:t xml:space="preserve">            &lt;li&gt;Natação&lt;/li&gt;</w:t>
              <w:br/>
              <w:t xml:space="preserve">        &lt;/ul&gt;</w:t>
              <w:br/>
              <w:br/>
              <w:t xml:space="preserve">        &lt;h2&gt;Como começar&lt;/h2&gt;</w:t>
              <w:br/>
              <w:t xml:space="preserve">        &lt;ol&gt;</w:t>
              <w:br/>
              <w:t xml:space="preserve">            &lt;li&gt;Escolha um plano&lt;/li&gt;</w:t>
              <w:br/>
              <w:t xml:space="preserve">            &lt;li&gt;Faça seu cadastro&lt;/li&gt;</w:t>
              <w:br/>
              <w:t xml:space="preserve">            &lt;li&gt;Agende sua primeira aula&lt;/li&gt;</w:t>
              <w:br/>
              <w:t xml:space="preserve">        &lt;/ol&gt;</w:t>
              <w:br/>
              <w:br/>
              <w:t xml:space="preserve">        &lt;a href="https://www.instagram.com"&gt;Visite nosso Instagram&lt;/a&gt;</w:t>
              <w:br/>
              <w:t xml:space="preserve">    &lt;/body&gt;</w:t>
              <w:br/>
              <w:t>&lt;/html&gt;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7377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Observe a lógica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Tenho um conteúdo → identifico o significado → escolho a tag HTML adequada.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7. Prática guiada - Minha página pessoal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Construa uma página simples usando o que você aprendeu.</w:t>
      </w:r>
    </w:p>
    <w:p>
      <w:pPr>
        <w:spacing w:after="160"/>
        <w:pBdr>
          <w:bottom w:val="single" w:sz="8" w:space="1" w:color="F6931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Missão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Crie um arquivo index.html e monte uma página pessoal com seu nome, uma pequena apresentação, uma imagem, interesses, objetivos e um link.</w:t>
            </w:r>
          </w:p>
        </w:tc>
      </w:tr>
    </w:tbl>
    <w:p>
      <w:pPr>
        <w:spacing w:after="0"/>
      </w:pPr>
    </w:p>
    <w:p>
      <w:pPr>
        <w:pStyle w:val="ApostilaH2"/>
      </w:pPr>
      <w:r>
        <w:t>Requisitos</w:t>
      </w:r>
    </w:p>
    <w:p>
      <w:pPr>
        <w:pStyle w:val="ListBullet"/>
        <w:spacing w:after="40"/>
      </w:pPr>
      <w:r>
        <w:t>Seu nome como título principal.</w:t>
      </w:r>
    </w:p>
    <w:p>
      <w:pPr>
        <w:pStyle w:val="ListBullet"/>
        <w:spacing w:after="40"/>
      </w:pPr>
      <w:r>
        <w:t>Uma pequena apresentação em parágrafo.</w:t>
      </w:r>
    </w:p>
    <w:p>
      <w:pPr>
        <w:pStyle w:val="ListBullet"/>
        <w:spacing w:after="40"/>
      </w:pPr>
      <w:r>
        <w:t>Uma imagem.</w:t>
      </w:r>
    </w:p>
    <w:p>
      <w:pPr>
        <w:pStyle w:val="ListBullet"/>
        <w:spacing w:after="40"/>
      </w:pPr>
      <w:r>
        <w:t>Uma seção “Sobre mim”.</w:t>
      </w:r>
    </w:p>
    <w:p>
      <w:pPr>
        <w:pStyle w:val="ListBullet"/>
        <w:spacing w:after="40"/>
      </w:pPr>
      <w:r>
        <w:t>Uma lista com três interesses.</w:t>
      </w:r>
    </w:p>
    <w:p>
      <w:pPr>
        <w:pStyle w:val="ListBullet"/>
        <w:spacing w:after="40"/>
      </w:pPr>
      <w:r>
        <w:t>Uma lista ordenada com três objetivos.</w:t>
      </w:r>
    </w:p>
    <w:p>
      <w:pPr>
        <w:pStyle w:val="ListBullet"/>
        <w:spacing w:after="40"/>
      </w:pPr>
      <w:r>
        <w:t>Um link para algum site que você utiliza.</w:t>
      </w:r>
    </w:p>
    <w:p>
      <w:pPr>
        <w:pStyle w:val="ApostilaH2"/>
      </w:pPr>
      <w:r>
        <w:t>Estrutura de referência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SEU NOME</w:t>
              <w:br/>
              <w:t>Breve apresentação</w:t>
              <w:br/>
              <w:br/>
              <w:t>[ FOTO ]</w:t>
              <w:br/>
              <w:br/>
              <w:t>Sobre mim</w:t>
              <w:br/>
              <w:t>Texto...</w:t>
              <w:br/>
              <w:br/>
              <w:t>Meus interesses</w:t>
              <w:br/>
              <w:t>• Interesse 1</w:t>
              <w:br/>
              <w:t>• Interesse 2</w:t>
              <w:br/>
              <w:t>• Interesse 3</w:t>
              <w:br/>
              <w:br/>
              <w:t>Meus objetivos</w:t>
              <w:br/>
              <w:t>1. Objetivo 1</w:t>
              <w:br/>
              <w:t>2. Objetivo 2</w:t>
              <w:br/>
              <w:t>3. Objetivo 3</w:t>
              <w:br/>
              <w:br/>
              <w:t>Meu site favorito</w:t>
              <w:br/>
              <w:t>Link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Checkpoint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Ao final, abra o arquivo no navegador e confirme se títulos, texto, imagem, listas e link aparecem corretamente.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8. Exercícios de fixação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Faça primeiro sem consultar as respostas.</w:t>
      </w:r>
    </w:p>
    <w:p>
      <w:pPr>
        <w:spacing w:after="160"/>
        <w:pBdr>
          <w:bottom w:val="single" w:sz="8" w:space="1" w:color="F6931D"/>
        </w:pBdr>
      </w:pPr>
    </w:p>
    <w:p>
      <w:pPr>
        <w:pStyle w:val="ApostilaH2"/>
      </w:pPr>
      <w:r>
        <w:t>Exercício 1 - Complete a estrutura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&lt;!DOCTYPE html&gt;</w:t>
              <w:br/>
              <w:t>&lt;html&gt;</w:t>
              <w:br/>
              <w:t xml:space="preserve">    &lt;________&gt;</w:t>
              <w:br/>
              <w:t xml:space="preserve">        &lt;title&gt;Meu site&lt;/title&gt;</w:t>
              <w:br/>
              <w:t xml:space="preserve">    &lt;/________&gt;</w:t>
              <w:br/>
              <w:t xml:space="preserve">    &lt;________&gt;</w:t>
              <w:br/>
              <w:t xml:space="preserve">        &lt;h1&gt;Olá, mundo!&lt;/h1&gt;</w:t>
              <w:br/>
              <w:t xml:space="preserve">    &lt;/________&gt;</w:t>
              <w:br/>
              <w:t>&lt;/html&gt;</w:t>
            </w:r>
          </w:p>
        </w:tc>
      </w:tr>
    </w:tbl>
    <w:p>
      <w:pPr>
        <w:spacing w:after="0"/>
      </w:pPr>
    </w:p>
    <w:p>
      <w:pPr>
        <w:pStyle w:val="ApostilaH2"/>
      </w:pPr>
      <w:r>
        <w:t>Exercício 2 - Qual tag utilizar?</w:t>
      </w:r>
    </w:p>
    <w:p>
      <w:pPr>
        <w:pStyle w:val="ListBullet"/>
        <w:spacing w:after="40"/>
      </w:pPr>
      <w:r>
        <w:t>Título principal da página: ________</w:t>
      </w:r>
    </w:p>
    <w:p>
      <w:pPr>
        <w:pStyle w:val="ListBullet"/>
        <w:spacing w:after="40"/>
      </w:pPr>
      <w:r>
        <w:t>Parágrafo: ________</w:t>
      </w:r>
    </w:p>
    <w:p>
      <w:pPr>
        <w:pStyle w:val="ListBullet"/>
        <w:spacing w:after="40"/>
      </w:pPr>
      <w:r>
        <w:t>Imagem: ________</w:t>
      </w:r>
    </w:p>
    <w:p>
      <w:pPr>
        <w:pStyle w:val="ListBullet"/>
        <w:spacing w:after="40"/>
      </w:pPr>
      <w:r>
        <w:t>Link: ________</w:t>
      </w:r>
    </w:p>
    <w:p>
      <w:pPr>
        <w:pStyle w:val="ListBullet"/>
        <w:spacing w:after="40"/>
      </w:pPr>
      <w:r>
        <w:t>Lista sem ordem: ________</w:t>
      </w:r>
    </w:p>
    <w:p>
      <w:pPr>
        <w:pStyle w:val="ListBullet"/>
        <w:spacing w:after="40"/>
      </w:pPr>
      <w:r>
        <w:t>Lista com ordem: ________</w:t>
      </w:r>
    </w:p>
    <w:p>
      <w:pPr>
        <w:pStyle w:val="ApostilaH2"/>
      </w:pPr>
      <w:r>
        <w:t>Exercício 3 - Encontre o erro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0F4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color="CDD2DD"/>
              <w:left w:val="single" w:sz="8" w:color="CDD2DD"/>
              <w:bottom w:val="single" w:sz="8" w:color="CDD2DD"/>
              <w:right w:val="single" w:sz="8" w:color="CDD2DD"/>
            </w:tcBorders>
          </w:tcPr>
          <w:p>
            <w:pPr>
              <w:spacing w:after="0"/>
            </w:pPr>
            <w:r>
              <w:rPr>
                <w:rFonts w:ascii="Courier New" w:hAnsi="Courier New"/>
                <w:color w:val="303744"/>
                <w:sz w:val="18"/>
              </w:rPr>
              <w:t>&lt;h1&gt;Pet Shop Feliz&lt;h1&gt;</w:t>
            </w:r>
          </w:p>
        </w:tc>
      </w:tr>
    </w:tbl>
    <w:p>
      <w:pPr>
        <w:spacing w:after="0"/>
      </w:pPr>
    </w:p>
    <w:p>
      <w:r>
        <w:t>Qual é o problema? _________________________________________________</w:t>
      </w:r>
    </w:p>
    <w:p>
      <w:pPr>
        <w:pStyle w:val="ApostilaH2"/>
      </w:pPr>
      <w:r>
        <w:t>Exercício 4 - Crie uma lista</w:t>
      </w:r>
    </w:p>
    <w:p>
      <w:r>
        <w:t>Crie uma lista para representar os serviços de uma barbearia: Corte masculino, Barba e Corte infantil.</w:t>
      </w:r>
    </w:p>
    <w:p>
      <w:r>
        <w:br w:type="page"/>
      </w:r>
    </w:p>
    <w:p>
      <w:pPr>
        <w:pStyle w:val="ApostilaH1"/>
      </w:pPr>
      <w:r>
        <w:t>9. Desafio - Sua primeira empresa na Web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Agora você vai trabalhar com menos apoio.</w:t>
      </w:r>
    </w:p>
    <w:p>
      <w:pPr>
        <w:spacing w:after="160"/>
        <w:pBdr>
          <w:bottom w:val="single" w:sz="8" w:space="1" w:color="F6931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7377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Situação-problema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21"/>
              </w:rPr>
              <w:t>Uma pequena empresa contratou você para criar sua primeira página na Internet. Escolha uma empresa fictícia: academia, restaurante, barbearia, pet shop, oficina, clínica, loja ou confeitaria.</w:t>
            </w:r>
          </w:p>
        </w:tc>
      </w:tr>
    </w:tbl>
    <w:p>
      <w:pPr>
        <w:spacing w:after="0"/>
      </w:pPr>
    </w:p>
    <w:p>
      <w:pPr>
        <w:pStyle w:val="ApostilaH2"/>
      </w:pPr>
      <w:r>
        <w:t>A página deve conter:</w:t>
      </w:r>
    </w:p>
    <w:p>
      <w:pPr>
        <w:pStyle w:val="ListBullet"/>
        <w:spacing w:after="40"/>
      </w:pPr>
      <w:r>
        <w:t>Nome da empresa em &lt;h1&gt;.</w:t>
      </w:r>
    </w:p>
    <w:p>
      <w:pPr>
        <w:pStyle w:val="ListBullet"/>
        <w:spacing w:after="40"/>
      </w:pPr>
      <w:r>
        <w:t>Slogan em um parágrafo.</w:t>
      </w:r>
    </w:p>
    <w:p>
      <w:pPr>
        <w:pStyle w:val="ListBullet"/>
        <w:spacing w:after="40"/>
      </w:pPr>
      <w:r>
        <w:t>Seção “Sobre a empresa”.</w:t>
      </w:r>
    </w:p>
    <w:p>
      <w:pPr>
        <w:pStyle w:val="ListBullet"/>
        <w:spacing w:after="40"/>
      </w:pPr>
      <w:r>
        <w:t>Uma imagem com atributo alt.</w:t>
      </w:r>
    </w:p>
    <w:p>
      <w:pPr>
        <w:pStyle w:val="ListBullet"/>
        <w:spacing w:after="40"/>
      </w:pPr>
      <w:r>
        <w:t>Lista não ordenada com os serviços.</w:t>
      </w:r>
    </w:p>
    <w:p>
      <w:pPr>
        <w:pStyle w:val="ListBullet"/>
        <w:spacing w:after="40"/>
      </w:pPr>
      <w:r>
        <w:t>Lista ordenada explicando como contratar/comprar/agendar.</w:t>
      </w:r>
    </w:p>
    <w:p>
      <w:pPr>
        <w:pStyle w:val="ListBullet"/>
        <w:spacing w:after="40"/>
      </w:pPr>
      <w:r>
        <w:t>Um link de contato.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Regra do desafio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Não use CSS. O objetivo é praticar estrutura e significado com HTML.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Critério de sucesso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A página precisa abrir no navegador, estar estruturada corretamente e usar h1, h2, p, a, img, ul, ol e li.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ApostilaH1"/>
      </w:pPr>
      <w:r>
        <w:t>10. Resumo para revisão</w:t>
      </w:r>
    </w:p>
    <w:p>
      <w:pPr>
        <w:spacing w:after="80"/>
      </w:pPr>
      <w:r>
        <w:rPr>
          <w:rFonts w:ascii="Arial" w:hAnsi="Arial"/>
          <w:color w:val="6B7280"/>
          <w:sz w:val="21"/>
        </w:rPr>
        <w:t>Use esta página antes da próxima aula.</w:t>
      </w:r>
    </w:p>
    <w:p>
      <w:pPr>
        <w:spacing w:after="160"/>
        <w:pBdr>
          <w:bottom w:val="single" w:sz="8" w:space="1" w:color="F6931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737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Tag / elemento</w:t>
            </w:r>
          </w:p>
        </w:tc>
        <w:tc>
          <w:tcPr>
            <w:tcW w:type="dxa" w:w="5184"/>
            <w:shd w:fill="2737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&lt;!DOCTYPE html&gt;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Informa o tipo do documento.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&lt;html&gt;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Representa o documento HTML.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&lt;head&gt;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Informações sobre a página.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&lt;title&gt;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Título da aba do navegador.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&lt;body&gt;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Conteúdo visível.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&lt;h1&gt;, &lt;h2&gt;...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Títulos e hierarquia.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&lt;p&gt;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Parágrafo.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&lt;a&gt;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Link.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&lt;img&gt;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Imagem.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&lt;ul&gt;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Lista sem ordem.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&lt;ol&gt;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Lista com ordem.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&lt;li&gt;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Item da lista.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F6931D"/>
                <w:sz w:val="26"/>
              </w:rPr>
              <w:t>Macete final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HTML = estrutura e significado. CSS = aparência. JavaScript = comportamento.</w:t>
            </w:r>
          </w:p>
        </w:tc>
      </w:tr>
    </w:tbl>
    <w:p>
      <w:pPr>
        <w:spacing w:after="0"/>
      </w:pPr>
    </w:p>
    <w:p>
      <w:pPr>
        <w:pStyle w:val="ApostilaH2"/>
      </w:pPr>
      <w:r>
        <w:t>Checklist de aprendizagem</w:t>
      </w:r>
    </w:p>
    <w:p>
      <w:r>
        <w:rPr>
          <w:rFonts w:ascii="Arial" w:hAnsi="Arial"/>
          <w:color w:val="202536"/>
          <w:sz w:val="21"/>
        </w:rPr>
        <w:t>☐ Consigo criar um arquivo index.html.</w:t>
      </w:r>
    </w:p>
    <w:p>
      <w:r>
        <w:rPr>
          <w:rFonts w:ascii="Arial" w:hAnsi="Arial"/>
          <w:color w:val="202536"/>
          <w:sz w:val="21"/>
        </w:rPr>
        <w:t>☐ Consigo explicar a diferença entre head e body.</w:t>
      </w:r>
    </w:p>
    <w:p>
      <w:r>
        <w:rPr>
          <w:rFonts w:ascii="Arial" w:hAnsi="Arial"/>
          <w:color w:val="202536"/>
          <w:sz w:val="21"/>
        </w:rPr>
        <w:t>☐ Consigo criar títulos e parágrafos.</w:t>
      </w:r>
    </w:p>
    <w:p>
      <w:r>
        <w:rPr>
          <w:rFonts w:ascii="Arial" w:hAnsi="Arial"/>
          <w:color w:val="202536"/>
          <w:sz w:val="21"/>
        </w:rPr>
        <w:t>☐ Consigo inserir links e imagens.</w:t>
      </w:r>
    </w:p>
    <w:p>
      <w:r>
        <w:rPr>
          <w:rFonts w:ascii="Arial" w:hAnsi="Arial"/>
          <w:color w:val="202536"/>
          <w:sz w:val="21"/>
        </w:rPr>
        <w:t>☐ Consigo criar listas ul e ol.</w:t>
      </w:r>
    </w:p>
    <w:p>
      <w:r>
        <w:rPr>
          <w:rFonts w:ascii="Arial" w:hAnsi="Arial"/>
          <w:color w:val="202536"/>
          <w:sz w:val="21"/>
        </w:rPr>
        <w:t>☐ Consigo abrir minha página no navegador.</w:t>
      </w:r>
    </w:p>
    <w:p>
      <w:r>
        <w:rPr>
          <w:rFonts w:ascii="Arial" w:hAnsi="Arial"/>
          <w:color w:val="202536"/>
          <w:sz w:val="21"/>
        </w:rPr>
        <w:t>☐ Consigo escolher uma tag pensando no significado do conteúdo.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1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color w:val="273773"/>
                <w:sz w:val="26"/>
              </w:rPr>
              <w:t>Próximo passo</w:t>
            </w:r>
          </w:p>
          <w:p>
            <w:pPr>
              <w:spacing w:after="0"/>
            </w:pPr>
            <w:r>
              <w:rPr>
                <w:rFonts w:ascii="Arial" w:hAnsi="Arial"/>
                <w:color w:val="202536"/>
                <w:sz w:val="21"/>
              </w:rPr>
              <w:t>Na próxima etapa, vamos avançar para uma estruturação mais semântica das páginas e continuar preparando o HTML para o trabalho com CSS.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Prof. Francisco Davi   •   Programador Full Stack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73773"/>
        <w:sz w:val="16"/>
      </w:rPr>
      <w:t>MATERIAL DE ESTUDO  |  FRONT-END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5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ostilaH1">
    <w:name w:val="Apostila H1"/>
    <w:pPr>
      <w:keepNext/>
      <w:spacing w:before="140" w:after="60"/>
    </w:pPr>
    <w:rPr>
      <w:rFonts w:ascii="Arial" w:hAnsi="Arial"/>
      <w:b/>
      <w:color w:val="273773"/>
      <w:sz w:val="36"/>
    </w:rPr>
  </w:style>
  <w:style w:type="paragraph" w:customStyle="1" w:styleId="ApostilaH2">
    <w:name w:val="Apostila H2"/>
    <w:pPr>
      <w:keepNext/>
      <w:spacing w:before="140" w:after="60"/>
    </w:pPr>
    <w:rPr>
      <w:rFonts w:ascii="Arial" w:hAnsi="Arial"/>
      <w:b/>
      <w:color w:val="F6931D"/>
      <w:sz w:val="27"/>
    </w:rPr>
  </w:style>
  <w:style w:type="paragraph" w:customStyle="1" w:styleId="ApostilaH3">
    <w:name w:val="Apostila H3"/>
    <w:pPr>
      <w:keepNext/>
      <w:spacing w:before="140" w:after="60"/>
    </w:pPr>
    <w:rPr>
      <w:rFonts w:ascii="Arial" w:hAnsi="Arial"/>
      <w:b/>
      <w:color w:val="273773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2 - Primeira página HTML</dc:title>
  <dc:subject>Material de estudo de Front-end</dc:subject>
  <dc:creator>Francisco Davi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